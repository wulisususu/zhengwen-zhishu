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name }}</w:t>
      </w:r>
    </w:p>
    <w:p>
      <w:pPr>
        <w:pStyle w:val="Heading2"/>
      </w:pPr>
      <w:r>
        <w:t>个人简介</w:t>
      </w:r>
    </w:p>
    <w:p>
      <w:r>
        <w:t>{{ profile }}</w:t>
      </w:r>
    </w:p>
    <w:p>
      <w:pPr>
        <w:pStyle w:val="Heading2"/>
      </w:pPr>
      <w:r>
        <w:t>技能</w:t>
      </w:r>
    </w:p>
    <w:p>
      <w:r>
        <w:t>{{ skills }}</w:t>
      </w:r>
    </w:p>
    <w:p>
      <w:pPr>
        <w:pStyle w:val="Heading2"/>
      </w:pPr>
      <w:r>
        <w:t>工作经历</w:t>
      </w:r>
    </w:p>
    <w:p>
      <w:r>
        <w:t>{{ experience }}</w:t>
      </w:r>
    </w:p>
    <w:p>
      <w:pPr>
        <w:pStyle w:val="Heading2"/>
      </w:pPr>
      <w:r>
        <w:t>教育经历</w:t>
      </w:r>
    </w:p>
    <w:p>
      <w:r>
        <w:t>{{ education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