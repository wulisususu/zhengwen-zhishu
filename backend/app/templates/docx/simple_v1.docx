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title }}</w:t>
      </w:r>
    </w:p>
    <w:p>
      <w:pPr>
        <w:pStyle w:val="Heading2"/>
      </w:pPr>
      <w:r>
        <w:t>报告要点</w:t>
      </w:r>
    </w:p>
    <w:p>
      <w:r>
        <w:t>{{ points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