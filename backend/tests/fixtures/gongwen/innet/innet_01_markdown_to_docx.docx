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示例单位办公室关于开展公文格式规范培训工作的通知</w:t>
      </w:r>
    </w:p>
    <w:p>
      <w:r>
        <w:rPr>
          <w:rFonts w:ascii="Microsoft YaHei" w:hAnsi="Microsoft YaHei" w:eastAsia="Microsoft YaHei"/>
          <w:sz w:val="22"/>
        </w:rPr>
        <w:t>各部门、各直属单位：</w:t>
      </w:r>
    </w:p>
    <w:p>
      <w:r>
        <w:rPr>
          <w:rFonts w:ascii="Microsoft YaHei" w:hAnsi="Microsoft YaHei" w:eastAsia="Microsoft YaHei"/>
          <w:sz w:val="22"/>
        </w:rPr>
        <w:t>为规范公文格式，提高办文质量，现就开展公文格式规范培训有关事项通知如下。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一、培训任务</w:t>
      </w:r>
    </w:p>
    <w:p>
      <w:r>
        <w:rPr>
          <w:rFonts w:ascii="Microsoft YaHei" w:hAnsi="Microsoft YaHei" w:eastAsia="Microsoft YaHei"/>
          <w:sz w:val="22"/>
        </w:rPr>
        <w:t>本次培训共 3 项任务：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讲解公文版心与行字数要求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讲解层次序数与成文日期写法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组织常见格式差错案例研讨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二、参训人员</w:t>
      </w:r>
    </w:p>
    <w:p>
      <w:r>
        <w:rPr>
          <w:rFonts w:ascii="Microsoft YaHei" w:hAnsi="Microsoft YaHei" w:eastAsia="Microsoft YaHei"/>
          <w:sz w:val="22"/>
        </w:rPr>
        <w:t>各部门负责公文处理工作的同志，名额分配如下：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部门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名额（人）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综合处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业务处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财务处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25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三、有关要求</w:t>
      </w:r>
    </w:p>
    <w:p>
      <w:r>
        <w:rPr>
          <w:rFonts w:ascii="Microsoft YaHei" w:hAnsi="Microsoft YaHei" w:eastAsia="Microsoft YaHei"/>
          <w:sz w:val="22"/>
        </w:rPr>
        <w:t xml:space="preserve">各单位于 </w:t>
      </w:r>
      <w:r>
        <w:rPr>
          <w:rFonts w:ascii="Microsoft YaHei" w:hAnsi="Microsoft YaHei" w:eastAsia="Microsoft YaHei"/>
          <w:b/>
          <w:sz w:val="22"/>
        </w:rPr>
        <w:t>2026年10月30日前</w:t>
      </w:r>
      <w:r>
        <w:rPr>
          <w:rFonts w:ascii="Microsoft YaHei" w:hAnsi="Microsoft YaHei" w:eastAsia="Microsoft YaHei"/>
          <w:sz w:val="22"/>
        </w:rPr>
        <w:t xml:space="preserve"> 将参训人员名单报送办公室文书科；培训具体时间、地点另行通知。</w:t>
      </w:r>
    </w:p>
    <w:p>
      <w:r>
        <w:rPr>
          <w:rFonts w:ascii="Microsoft YaHei" w:hAnsi="Microsoft YaHei" w:eastAsia="Microsoft YaHei"/>
          <w:sz w:val="22"/>
        </w:rPr>
        <w:t>联系人：×××，联系电话：×××-××××××××。</w:t>
      </w:r>
    </w:p>
    <w:p>
      <w:r>
        <w:rPr>
          <w:rFonts w:ascii="Microsoft YaHei" w:hAnsi="Microsoft YaHei" w:eastAsia="Microsoft YaHei"/>
          <w:sz w:val="22"/>
        </w:rPr>
        <w:t>示例单位办公室</w:t>
      </w:r>
    </w:p>
    <w:p>
      <w:r>
        <w:rPr>
          <w:rFonts w:ascii="Microsoft YaHei" w:hAnsi="Microsoft YaHei" w:eastAsia="Microsoft YaHei"/>
          <w:sz w:val="22"/>
        </w:rPr>
        <w:t>2026年10月26日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